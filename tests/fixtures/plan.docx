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plan</w:t>
      </w:r>
    </w:p>
    <w:p>
      <w:r>
        <w:t>Goal: ship the Capsa extension by March. Budget is 4,000 USD.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Task</w:t>
            </w:r>
          </w:p>
        </w:tc>
      </w:tr>
      <w:tr>
        <w:tc>
          <w:tcPr>
            <w:tcW w:type="dxa" w:w="4320"/>
          </w:tcPr>
          <w:p>
            <w:r>
              <w:t>Ravi</w:t>
            </w:r>
          </w:p>
        </w:tc>
        <w:tc>
          <w:tcPr>
            <w:tcW w:type="dxa" w:w="4320"/>
          </w:tcPr>
          <w:p>
            <w:r>
              <w:t>Write tests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